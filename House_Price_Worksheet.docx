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Project: House Price Prediction</w:t>
      </w:r>
    </w:p>
    <w:p>
      <w:pPr>
        <w:pStyle w:val="Heading1"/>
      </w:pPr>
      <w:r>
        <w:t>Objective</w:t>
      </w:r>
    </w:p>
    <w:p>
      <w:r>
        <w:t>Predict house prices using regression and interpret features.</w:t>
      </w:r>
    </w:p>
    <w:p>
      <w:pPr>
        <w:pStyle w:val="Heading1"/>
      </w:pPr>
      <w:r>
        <w:t>Dataset</w:t>
      </w:r>
    </w:p>
    <w:p>
      <w:r>
        <w:t>Kaggle House Sales Dataset (kc_house_data.csv).</w:t>
      </w:r>
    </w:p>
    <w:p>
      <w:pPr>
        <w:pStyle w:val="Heading1"/>
      </w:pPr>
      <w:r>
        <w:t>Tools Required</w:t>
      </w:r>
    </w:p>
    <w:p>
      <w:r>
        <w:t>Python, Jupyter Notebook, Pandas, NumPy, Matplotlib, Scikit-learn.</w:t>
      </w:r>
    </w:p>
    <w:p>
      <w:pPr>
        <w:pStyle w:val="Heading1"/>
      </w:pPr>
      <w:r>
        <w:t>Step 1: Load Data</w:t>
      </w:r>
    </w:p>
    <w:p>
      <w:r>
        <w:t>Use pandas to load dataset.</w:t>
        <w:br/>
        <w:t>Code: pd.read_csv('kc_house_data.csv')</w:t>
      </w:r>
    </w:p>
    <w:p>
      <w:pPr>
        <w:pStyle w:val="Heading1"/>
      </w:pPr>
      <w:r>
        <w:t>Step 2: Data Understanding</w:t>
      </w:r>
    </w:p>
    <w:p>
      <w:r>
        <w:t>Use shape, columns, describe().</w:t>
      </w:r>
    </w:p>
    <w:p>
      <w:pPr>
        <w:pStyle w:val="Heading1"/>
      </w:pPr>
      <w:r>
        <w:t>Step 3: Data Cleaning</w:t>
      </w:r>
    </w:p>
    <w:p>
      <w:r>
        <w:t>Remove id, date. Handle missing values.</w:t>
      </w:r>
    </w:p>
    <w:p>
      <w:pPr>
        <w:pStyle w:val="Heading1"/>
      </w:pPr>
      <w:r>
        <w:t>Step 4: Visualization</w:t>
      </w:r>
    </w:p>
    <w:p>
      <w:r>
        <w:t>Plot histogram of price.</w:t>
      </w:r>
    </w:p>
    <w:p>
      <w:pPr>
        <w:pStyle w:val="Heading1"/>
      </w:pPr>
      <w:r>
        <w:t>Step 5: Correlation</w:t>
      </w:r>
    </w:p>
    <w:p>
      <w:r>
        <w:t>Use heatmap to find relationships.</w:t>
      </w:r>
    </w:p>
    <w:p>
      <w:pPr>
        <w:pStyle w:val="Heading1"/>
      </w:pPr>
      <w:r>
        <w:t>Step 6: Train-Test Split</w:t>
      </w:r>
    </w:p>
    <w:p>
      <w:r>
        <w:t>Split data into 80% train, 20% test.</w:t>
      </w:r>
    </w:p>
    <w:p>
      <w:pPr>
        <w:pStyle w:val="Heading1"/>
      </w:pPr>
      <w:r>
        <w:t>Step 7: Model Building</w:t>
      </w:r>
    </w:p>
    <w:p>
      <w:r>
        <w:t>Apply Linear Regression.</w:t>
      </w:r>
    </w:p>
    <w:p>
      <w:pPr>
        <w:pStyle w:val="Heading1"/>
      </w:pPr>
      <w:r>
        <w:t>Step 8: Prediction</w:t>
      </w:r>
    </w:p>
    <w:p>
      <w:r>
        <w:t>Predict house prices.</w:t>
      </w:r>
    </w:p>
    <w:p>
      <w:pPr>
        <w:pStyle w:val="Heading1"/>
      </w:pPr>
      <w:r>
        <w:t>Step 9: Evaluation</w:t>
      </w:r>
    </w:p>
    <w:p>
      <w:r>
        <w:t>Use MAE to evaluate model.</w:t>
      </w:r>
    </w:p>
    <w:p>
      <w:pPr>
        <w:pStyle w:val="Heading1"/>
      </w:pPr>
      <w:r>
        <w:t>Step 10: Interpretation</w:t>
      </w:r>
    </w:p>
    <w:p>
      <w:r>
        <w:t>Analyze feature importance.</w:t>
      </w:r>
    </w:p>
    <w:p>
      <w:pPr>
        <w:pStyle w:val="Heading1"/>
      </w:pPr>
      <w:r>
        <w:t>Exercises</w:t>
      </w:r>
    </w:p>
    <w:p>
      <w:r>
        <w:t>1. What is regression?</w:t>
        <w:br/>
        <w:t>2. Why do we split data?</w:t>
        <w:br/>
        <w:t>3. What is correlation?</w:t>
        <w:br/>
        <w:t>4. Interpret one feature impact.</w:t>
        <w:br/>
        <w:t>5. Improve model using Random Forest.</w:t>
      </w:r>
    </w:p>
    <w:p>
      <w:pPr>
        <w:pStyle w:val="Heading1"/>
      </w:pPr>
      <w:r>
        <w:t>Mini Project Task</w:t>
      </w:r>
    </w:p>
    <w:p>
      <w:r>
        <w:t>Build your own model and compare results.</w:t>
        <w:br/>
        <w:t>Write a short report with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